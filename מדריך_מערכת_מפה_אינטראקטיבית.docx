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408F"/>
          <w:sz w:val="44"/>
        </w:rPr>
        <w:t>מפה אינטראקטיבית — מדריך מלא למשתמש</w:t>
      </w:r>
    </w:p>
    <w:p/>
    <w:p>
      <w:pPr>
        <w:jc w:val="center"/>
      </w:pPr>
      <w:r>
        <w:rPr>
          <w:rFonts w:ascii="Arial" w:hAnsi="Arial"/>
          <w:color w:val="444444"/>
          <w:sz w:val="28"/>
        </w:rPr>
        <w:t>גרסת PC (Windows) ⬥ גרסת Android (Flutter)</w:t>
      </w:r>
    </w:p>
    <w:p/>
    <w:p>
      <w:pPr>
        <w:jc w:val="center"/>
      </w:pPr>
      <w:r>
        <w:rPr>
          <w:rFonts w:ascii="Arial" w:hAnsi="Arial"/>
          <w:sz w:val="22"/>
        </w:rPr>
        <w:t>מאי 2026</w:t>
      </w:r>
    </w:p>
    <w:p>
      <w:r>
        <w:br w:type="page"/>
      </w:r>
    </w:p>
    <w:p>
      <w:pPr>
        <w:bidi/>
        <w:pStyle w:val="Heading1"/>
        <w:jc w:val="right"/>
      </w:pPr>
      <w:r>
        <w:rPr>
          <w:color w:val="1E408F"/>
        </w:rPr>
        <w:t>תוכן עניינים</w:t>
      </w:r>
    </w:p>
    <w:p>
      <w:pPr>
        <w:bidi/>
        <w:jc w:val="right"/>
      </w:pPr>
      <w:r>
        <w:rPr>
          <w:rFonts w:ascii="Arial" w:hAnsi="Arial"/>
          <w:sz w:val="21"/>
        </w:rPr>
        <w:t>1.  סקירה כללית של המערכת</w:t>
      </w:r>
    </w:p>
    <w:p>
      <w:pPr>
        <w:bidi/>
        <w:jc w:val="right"/>
      </w:pPr>
      <w:r>
        <w:rPr>
          <w:rFonts w:ascii="Arial" w:hAnsi="Arial"/>
          <w:sz w:val="21"/>
        </w:rPr>
        <w:t>2.  דרישות מוקדמות</w:t>
      </w:r>
    </w:p>
    <w:p>
      <w:pPr>
        <w:bidi/>
        <w:jc w:val="right"/>
      </w:pPr>
      <w:r>
        <w:rPr>
          <w:rFonts w:ascii="Arial" w:hAnsi="Arial"/>
          <w:sz w:val="21"/>
        </w:rPr>
        <w:t>3.  מבנה הקבצים</w:t>
      </w:r>
    </w:p>
    <w:p>
      <w:pPr>
        <w:bidi/>
        <w:jc w:val="right"/>
      </w:pPr>
      <w:r>
        <w:rPr>
          <w:rFonts w:ascii="Arial" w:hAnsi="Arial"/>
          <w:sz w:val="21"/>
        </w:rPr>
        <w:t>4.  גרסת PC — הפעלה מלאה</w:t>
      </w:r>
    </w:p>
    <w:p>
      <w:pPr>
        <w:bidi/>
        <w:jc w:val="right"/>
      </w:pPr>
      <w:r>
        <w:rPr>
          <w:rFonts w:ascii="Arial" w:hAnsi="Arial"/>
          <w:sz w:val="21"/>
        </w:rPr>
        <w:t xml:space="preserve">    4.1  הגדרת קובץ .env</w:t>
      </w:r>
    </w:p>
    <w:p>
      <w:pPr>
        <w:bidi/>
        <w:jc w:val="right"/>
      </w:pPr>
      <w:r>
        <w:rPr>
          <w:rFonts w:ascii="Arial" w:hAnsi="Arial"/>
          <w:sz w:val="21"/>
        </w:rPr>
        <w:t xml:space="preserve">    4.2  התקנת תלויות Python</w:t>
      </w:r>
    </w:p>
    <w:p>
      <w:pPr>
        <w:bidi/>
        <w:jc w:val="right"/>
      </w:pPr>
      <w:r>
        <w:rPr>
          <w:rFonts w:ascii="Arial" w:hAnsi="Arial"/>
          <w:sz w:val="21"/>
        </w:rPr>
        <w:t xml:space="preserve">    4.3  הפעלת האפליקציה</w:t>
      </w:r>
    </w:p>
    <w:p>
      <w:pPr>
        <w:bidi/>
        <w:jc w:val="right"/>
      </w:pPr>
      <w:r>
        <w:rPr>
          <w:rFonts w:ascii="Arial" w:hAnsi="Arial"/>
          <w:sz w:val="21"/>
        </w:rPr>
        <w:t xml:space="preserve">    4.4  שרתי ה-API הפנימיים</w:t>
      </w:r>
    </w:p>
    <w:p>
      <w:pPr>
        <w:bidi/>
        <w:jc w:val="right"/>
      </w:pPr>
      <w:r>
        <w:rPr>
          <w:rFonts w:ascii="Arial" w:hAnsi="Arial"/>
          <w:sz w:val="21"/>
        </w:rPr>
        <w:t>5.  ממשק המשתמש — גרסת PC</w:t>
      </w:r>
    </w:p>
    <w:p>
      <w:pPr>
        <w:bidi/>
        <w:jc w:val="right"/>
      </w:pPr>
      <w:r>
        <w:rPr>
          <w:rFonts w:ascii="Arial" w:hAnsi="Arial"/>
          <w:sz w:val="21"/>
        </w:rPr>
        <w:t xml:space="preserve">    5.1  פאנל הצד</w:t>
      </w:r>
    </w:p>
    <w:p>
      <w:pPr>
        <w:bidi/>
        <w:jc w:val="right"/>
      </w:pPr>
      <w:r>
        <w:rPr>
          <w:rFonts w:ascii="Arial" w:hAnsi="Arial"/>
          <w:sz w:val="21"/>
        </w:rPr>
        <w:t xml:space="preserve">    5.2  המפה</w:t>
      </w:r>
    </w:p>
    <w:p>
      <w:pPr>
        <w:bidi/>
        <w:jc w:val="right"/>
      </w:pPr>
      <w:r>
        <w:rPr>
          <w:rFonts w:ascii="Arial" w:hAnsi="Arial"/>
          <w:sz w:val="21"/>
        </w:rPr>
        <w:t xml:space="preserve">    5.3  שכבת גבהים</w:t>
      </w:r>
    </w:p>
    <w:p>
      <w:pPr>
        <w:bidi/>
        <w:jc w:val="right"/>
      </w:pPr>
      <w:r>
        <w:rPr>
          <w:rFonts w:ascii="Arial" w:hAnsi="Arial"/>
          <w:sz w:val="21"/>
        </w:rPr>
        <w:t xml:space="preserve">    5.4  שכבת טמפרטורה</w:t>
      </w:r>
    </w:p>
    <w:p>
      <w:pPr>
        <w:bidi/>
        <w:jc w:val="right"/>
      </w:pPr>
      <w:r>
        <w:rPr>
          <w:rFonts w:ascii="Arial" w:hAnsi="Arial"/>
          <w:sz w:val="21"/>
        </w:rPr>
        <w:t xml:space="preserve">    5.5  מסלולי טיסה</w:t>
      </w:r>
    </w:p>
    <w:p>
      <w:pPr>
        <w:bidi/>
        <w:jc w:val="right"/>
      </w:pPr>
      <w:r>
        <w:rPr>
          <w:rFonts w:ascii="Arial" w:hAnsi="Arial"/>
          <w:sz w:val="21"/>
        </w:rPr>
        <w:t xml:space="preserve">    5.6  כלי מדידת מרחק</w:t>
      </w:r>
    </w:p>
    <w:p>
      <w:pPr>
        <w:bidi/>
        <w:jc w:val="right"/>
      </w:pPr>
      <w:r>
        <w:rPr>
          <w:rFonts w:ascii="Arial" w:hAnsi="Arial"/>
          <w:sz w:val="21"/>
        </w:rPr>
        <w:t xml:space="preserve">    5.7  לוגים</w:t>
      </w:r>
    </w:p>
    <w:p>
      <w:pPr>
        <w:bidi/>
        <w:jc w:val="right"/>
      </w:pPr>
      <w:r>
        <w:rPr>
          <w:rFonts w:ascii="Arial" w:hAnsi="Arial"/>
          <w:sz w:val="21"/>
        </w:rPr>
        <w:t>6.  גרסת Android — בנייה והפעלה</w:t>
      </w:r>
    </w:p>
    <w:p>
      <w:pPr>
        <w:bidi/>
        <w:jc w:val="right"/>
      </w:pPr>
      <w:r>
        <w:rPr>
          <w:rFonts w:ascii="Arial" w:hAnsi="Arial"/>
          <w:sz w:val="21"/>
        </w:rPr>
        <w:t xml:space="preserve">    6.1  בנייה אוטומטית (build_apk.ps1)</w:t>
      </w:r>
    </w:p>
    <w:p>
      <w:pPr>
        <w:bidi/>
        <w:jc w:val="right"/>
      </w:pPr>
      <w:r>
        <w:rPr>
          <w:rFonts w:ascii="Arial" w:hAnsi="Arial"/>
          <w:sz w:val="21"/>
        </w:rPr>
        <w:t xml:space="preserve">    6.2  שימוש באפליקציה</w:t>
      </w:r>
    </w:p>
    <w:p>
      <w:pPr>
        <w:bidi/>
        <w:jc w:val="right"/>
      </w:pPr>
      <w:r>
        <w:rPr>
          <w:rFonts w:ascii="Arial" w:hAnsi="Arial"/>
          <w:sz w:val="21"/>
        </w:rPr>
        <w:t>7.  ממשק המשתמש — גרסת Android</w:t>
      </w:r>
    </w:p>
    <w:p>
      <w:pPr>
        <w:bidi/>
        <w:jc w:val="right"/>
      </w:pPr>
      <w:r>
        <w:rPr>
          <w:rFonts w:ascii="Arial" w:hAnsi="Arial"/>
          <w:sz w:val="21"/>
        </w:rPr>
        <w:t>8.  API Keys — מפתחות שירותים</w:t>
      </w:r>
    </w:p>
    <w:p>
      <w:pPr>
        <w:bidi/>
        <w:jc w:val="right"/>
      </w:pPr>
      <w:r>
        <w:rPr>
          <w:rFonts w:ascii="Arial" w:hAnsi="Arial"/>
          <w:sz w:val="21"/>
        </w:rPr>
        <w:t>9.  כלי בדיקה ועזר</w:t>
      </w:r>
    </w:p>
    <w:p>
      <w:pPr>
        <w:bidi/>
        <w:jc w:val="right"/>
      </w:pPr>
      <w:r>
        <w:rPr>
          <w:rFonts w:ascii="Arial" w:hAnsi="Arial"/>
          <w:sz w:val="21"/>
        </w:rPr>
        <w:t>10. פתרון תקלות נפוצות</w:t>
      </w:r>
    </w:p>
    <w:p>
      <w:r>
        <w:br w:type="page"/>
      </w:r>
    </w:p>
    <w:p>
      <w:pPr>
        <w:bidi/>
        <w:pStyle w:val="Heading1"/>
        <w:jc w:val="right"/>
      </w:pPr>
      <w:r>
        <w:rPr>
          <w:color w:val="1E408F"/>
        </w:rPr>
        <w:t>1. סקירה כללית של המערכת</w:t>
      </w:r>
    </w:p>
    <w:p>
      <w:pPr>
        <w:bidi/>
        <w:jc w:val="right"/>
      </w:pPr>
      <w:r>
        <w:rPr>
          <w:rFonts w:ascii="Arial" w:hAnsi="Arial"/>
          <w:sz w:val="22"/>
        </w:rPr>
        <w:t>מערכת maps-gui היא פלטפורמה גיאוגרפית אינטראקטיבית המאפשרת תצוגת מפות, ניתוח גבהים, מפות חום טמפרטורה ומעקב אחר מסלולי טיסה בזמן אמת. המערכת קיימת בשתי גרסאות עיקריות: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גרסת PC (Desktop) — אפליקציית Python מבוססת PyQt5 עם מפת Leaflet.js מוטמעת בדפדפן פנימי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גרסת Android — אפליקציית Flutter עם flutter_map, מתחברת ישירות לשירותי Open-Meteo</w:t>
      </w:r>
    </w:p>
    <w:p/>
    <w:p>
      <w:pPr>
        <w:bidi/>
        <w:pStyle w:val="Heading2"/>
        <w:jc w:val="right"/>
      </w:pPr>
      <w:r>
        <w:t>ארכיטקטורת גרסת PC</w:t>
      </w:r>
    </w:p>
    <w:p>
      <w:pPr>
        <w:bidi/>
        <w:jc w:val="right"/>
      </w:pPr>
      <w:r>
        <w:rPr>
          <w:rFonts w:ascii="Arial" w:hAnsi="Arial"/>
          <w:sz w:val="22"/>
        </w:rPr>
        <w:t>הגרסה למחשב בנויה משלושה רכיבים עיקריים שרצים במקביל: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ממשק PyQt5 (main.py) — חלון ראשי עם פאנל שליטה ותצוגת QWebEngineView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שרתי Flask — שלושה שרתים נפרדים על פורטים 5002, 5003, 5004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מפת Leaflet.js (map.html) — דף HTML שנוצר ע"י MAP.py ומוצג ב-QWebEngineView</w:t>
      </w:r>
    </w:p>
    <w:p/>
    <w:p>
      <w:pPr>
        <w:bidi/>
        <w:jc w:val="right"/>
      </w:pPr>
      <w:r>
        <w:rPr>
          <w:rFonts w:ascii="Arial" w:hAnsi="Arial"/>
          <w:sz w:val="22"/>
        </w:rPr>
        <w:t>תקשורת בין Python ל-JavaScript נעשית דרך QWebEngineView.page().runJavaScript().</w:t>
      </w:r>
    </w:p>
    <w:p>
      <w:r>
        <w:br w:type="page"/>
      </w:r>
    </w:p>
    <w:p>
      <w:pPr>
        <w:bidi/>
        <w:pStyle w:val="Heading1"/>
        <w:jc w:val="right"/>
      </w:pPr>
      <w:r>
        <w:rPr>
          <w:color w:val="1E408F"/>
        </w:rPr>
        <w:t>2. דרישות מוקדמות</w:t>
      </w:r>
    </w:p>
    <w:p>
      <w:pPr>
        <w:bidi/>
        <w:pStyle w:val="Heading2"/>
        <w:jc w:val="right"/>
      </w:pPr>
      <w:r>
        <w:t>גרסת PC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Python 3.8 או גבוה יותר (מומלץ 3.10+)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pip — מנהל חבילות Python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חיבור אינטרנט (לשירותי מזג אוויר, גבהים ומסלולי טיסה)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מפתחות API (ראה פרק 8): OpenWeatherMap, Google Geocoding, FlightRadar24</w:t>
      </w:r>
    </w:p>
    <w:p/>
    <w:p>
      <w:pPr>
        <w:bidi/>
        <w:pStyle w:val="Heading2"/>
        <w:jc w:val="right"/>
      </w:pPr>
      <w:r>
        <w:t>גרסת Android (בנייה)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Windows 10/11 (64-bit)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Java JDK 17 — יותקן אוטומטית על-ידי build_apk.ps1 אם אינו קיים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Flutter SDK 3.41.9+ — יורד אוטומטית (~700MB)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Android SDK (cmdline-tools) — יורד אוטומטית (~150MB)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חיבור אינטרנט בזמן בנייה ראשונה</w:t>
      </w:r>
    </w:p>
    <w:p/>
    <w:p>
      <w:pPr>
        <w:bidi/>
        <w:pStyle w:val="Heading2"/>
        <w:jc w:val="right"/>
      </w:pPr>
      <w:r>
        <w:t>ספריות Python (requirements.txt)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ספרייה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גרסה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שימוש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PyQt5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5.15+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ממשק גרפי — חלון ראשי, כפתורים, WebEngineView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PyQtWebEngine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5.15+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הטמעת דפדפן Chromium לתצוגת המפה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Flask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2.x+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שרתי REST API פנימיים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flask-cors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אפשור קריאות Cross-Origin מה-WebView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requests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שליחת בקשות HTTP לשרתים חיצוניים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python-dotenv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טעינת מפתחות API מקובץ .env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FlightRadarAPI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שליפת נתוני טיסות מ-FlightRadar24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pandas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עיבוד נתוני CSV מזג אוויר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folium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יצירת מפות חום Folium עצמאיות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tqdm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סרגל התקדמות בעת שליפת נתוני מזג אוויר</w:t>
            </w:r>
          </w:p>
        </w:tc>
      </w:tr>
    </w:tbl>
    <w:p>
      <w:r>
        <w:br w:type="page"/>
      </w:r>
    </w:p>
    <w:p>
      <w:pPr>
        <w:bidi/>
        <w:pStyle w:val="Heading1"/>
        <w:jc w:val="right"/>
      </w:pPr>
      <w:r>
        <w:rPr>
          <w:color w:val="1E408F"/>
        </w:rPr>
        <w:t>3. מבנה הקבצים</w:t>
      </w:r>
    </w:p>
    <w:p>
      <w:pPr>
        <w:bidi/>
        <w:pStyle w:val="Heading2"/>
        <w:jc w:val="right"/>
      </w:pPr>
      <w:r>
        <w:t>גרסת PC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קובץ / תיקייה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תיאור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main.py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קובץ ראשי — PyQt5 GUI, מנהל שרתים ופעולות מפה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MAP.py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יוצר את קובץ map.html עם Leaflet.js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map.html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דף HTML של המפה (נוצר אוטומטית)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weather_server.py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שרת Flask פורט 5002: מזג אוויר, גבהים, רשת טמפרטורה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geo_server.py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שרת Flask פורט 5003: Google Geocoding (חיפוש ערים)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flight_server.py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שרת Flask פורט 5004: FlightRadar24 — מסלולי טיסה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apipyqt.py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פונקציות עזר לשליפת API מ-PyQt5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weather_tool.py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כלי עצמאי: יצירת קואורדינטות + שמירת CSV + מפת חום Folium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test_requests.py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סקריפט בדיקה ידנית לשרת מזג האוויר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.env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מפתחות API (לא יועלה ל-Git)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requirements.txt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רשימת תלויות Python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qwebchannel.js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גשר JavaScript ל-Qt WebChannel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app_combined.log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קובץ לוג מרוכז של כל השרתים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icons/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אייקוני ממשק (bell_icon.png, save_log.png)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weather_data.csv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נתוני מזג אוויר שנשמרו ע"י weather_tool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heatmap.html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מפת חום Folium שנוצרה ע"י weather_tool</w:t>
            </w:r>
          </w:p>
        </w:tc>
      </w:tr>
    </w:tbl>
    <w:p/>
    <w:p>
      <w:pPr>
        <w:bidi/>
        <w:pStyle w:val="Heading2"/>
        <w:jc w:val="right"/>
      </w:pPr>
      <w:r>
        <w:t>גרסת Android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קובץ / תיקייה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תיאור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maps-gui-android-src/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קוד המקור של Flutter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 xml:space="preserve">  lib/main.dart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נקודת כניסה — מאתחל Provider ו-MaterialApp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 xml:space="preserve">  lib/screens/map_screen.dart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מסך המפה הראשי עם FlutterMap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 xml:space="preserve">  lib/state/map_state.dart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ChangeNotifier — כל מצב האפליקציה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 xml:space="preserve">  lib/services/api_service.dart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קריאות HTTP ל-Open-Meteo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 xml:space="preserve">  lib/widgets/controls_panel.dart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פאנל הצד עם כפתורי שליטה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 xml:space="preserve">  lib/utils/heat_image.dart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יצירת תמונת mip חום בזיכרון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 xml:space="preserve">  lib/models/grid_point.dart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מודל נקודת רשת (lat, lon, value)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 xml:space="preserve">  pubspec.yaml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תלויות Flutter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 xml:space="preserve">  android_manifest.xml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הרשאות Android (INTERNET)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build_apk.ps1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סקריפט בנייה אוטומטי — מתקין Flutter+SDK ובונה APK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maps-gui-android/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Courier New" w:hAnsi="Courier New"/>
                <w:sz w:val="19"/>
              </w:rPr>
              <w:t>פרויקט Flutter שנוצר אוטומטית (output)</w:t>
            </w:r>
          </w:p>
        </w:tc>
      </w:tr>
    </w:tbl>
    <w:p>
      <w:r>
        <w:br w:type="page"/>
      </w:r>
    </w:p>
    <w:p>
      <w:pPr>
        <w:bidi/>
        <w:pStyle w:val="Heading1"/>
        <w:jc w:val="right"/>
      </w:pPr>
      <w:r>
        <w:rPr>
          <w:color w:val="1E408F"/>
        </w:rPr>
        <w:t>4. גרסת PC — הפעלה מלאה</w:t>
      </w:r>
    </w:p>
    <w:p>
      <w:pPr>
        <w:bidi/>
        <w:pStyle w:val="Heading2"/>
        <w:jc w:val="right"/>
      </w:pPr>
      <w:r>
        <w:t>4.1 הגדרת קובץ .env</w:t>
      </w:r>
    </w:p>
    <w:p>
      <w:pPr>
        <w:bidi/>
        <w:jc w:val="right"/>
      </w:pPr>
      <w:r>
        <w:rPr>
          <w:rFonts w:ascii="Arial" w:hAnsi="Arial"/>
          <w:sz w:val="22"/>
        </w:rPr>
        <w:t>צור קובץ בשם .env בתיקיית הפרויקט (d:\PY-IS\maps-gui\) עם התוכן הבא:</w:t>
      </w:r>
    </w:p>
    <w:p>
      <w:pPr>
        <w:jc w:val="left"/>
        <w:shd w:val="clear" w:color="auto" w:fill="F0F0F0"/>
      </w:pPr>
      <w:r>
        <w:rPr>
          <w:rFonts w:ascii="Courier New" w:hAnsi="Courier New"/>
          <w:sz w:val="19"/>
        </w:rPr>
        <w:t>OPENWEATHER_API_KEY=&lt;מפתח-מ-openweathermap.org&gt;</w:t>
      </w:r>
    </w:p>
    <w:p>
      <w:pPr>
        <w:jc w:val="left"/>
        <w:shd w:val="clear" w:color="auto" w:fill="F0F0F0"/>
      </w:pPr>
      <w:r>
        <w:rPr>
          <w:rFonts w:ascii="Courier New" w:hAnsi="Courier New"/>
          <w:sz w:val="19"/>
        </w:rPr>
        <w:t>GOOGLE_API_KEY=&lt;מפתח-Google-Geocoding&gt;</w:t>
      </w:r>
    </w:p>
    <w:p>
      <w:pPr>
        <w:jc w:val="left"/>
        <w:shd w:val="clear" w:color="auto" w:fill="F0F0F0"/>
      </w:pPr>
      <w:r>
        <w:rPr>
          <w:rFonts w:ascii="Courier New" w:hAnsi="Courier New"/>
          <w:sz w:val="19"/>
        </w:rPr>
        <w:t>FR24_USER=&lt;אימייל-חשבון-FlightRadar24&gt;</w:t>
      </w:r>
    </w:p>
    <w:p>
      <w:pPr>
        <w:jc w:val="left"/>
        <w:shd w:val="clear" w:color="auto" w:fill="F0F0F0"/>
      </w:pPr>
      <w:r>
        <w:rPr>
          <w:rFonts w:ascii="Courier New" w:hAnsi="Courier New"/>
          <w:sz w:val="19"/>
        </w:rPr>
        <w:t>FR24_PASS=&lt;סיסמת-FlightRadar24&gt;</w:t>
      </w:r>
    </w:p>
    <w:p>
      <w:pPr>
        <w:jc w:val="left"/>
        <w:shd w:val="clear" w:color="auto" w:fill="F0F0F0"/>
      </w:pPr>
      <w:r>
        <w:rPr>
          <w:rFonts w:ascii="Courier New" w:hAnsi="Courier New"/>
          <w:sz w:val="19"/>
        </w:rPr>
        <w:t>FR24_TOKEN=&lt;ה-cookie _frPl מחשבון Premium — אופציונלי&gt;</w:t>
      </w:r>
    </w:p>
    <w:p>
      <w:pPr>
        <w:bidi/>
        <w:jc w:val="right"/>
      </w:pPr>
      <w:r>
        <w:rPr>
          <w:rFonts w:ascii="Arial" w:hAnsi="Arial"/>
          <w:sz w:val="22"/>
        </w:rPr>
        <w:t>הערה: FR24_TOKEN הוא ה-cookie _frPl שניתן לחלץ מדפדפן לאחר כניסה ל-flightradar24.com. הוא מאפשר שליפת מסלול מלא (trail). ללא חשבון Premium — ייוצג המיקום הנוכחי בלבד.</w:t>
      </w:r>
    </w:p>
    <w:p/>
    <w:p>
      <w:pPr>
        <w:bidi/>
        <w:pStyle w:val="Heading2"/>
        <w:jc w:val="right"/>
      </w:pPr>
      <w:r>
        <w:t>4.2 התקנת תלויות Python</w:t>
      </w:r>
    </w:p>
    <w:p>
      <w:pPr>
        <w:bidi/>
        <w:jc w:val="right"/>
      </w:pPr>
      <w:r>
        <w:rPr>
          <w:rFonts w:ascii="Arial" w:hAnsi="Arial"/>
          <w:sz w:val="22"/>
        </w:rPr>
        <w:t>פתח PowerShell / CMD בתיקיית הפרויקט והרץ:</w:t>
      </w:r>
    </w:p>
    <w:p>
      <w:pPr>
        <w:jc w:val="left"/>
        <w:shd w:val="clear" w:color="auto" w:fill="F0F0F0"/>
      </w:pPr>
      <w:r>
        <w:rPr>
          <w:rFonts w:ascii="Courier New" w:hAnsi="Courier New"/>
          <w:sz w:val="19"/>
        </w:rPr>
        <w:t>pip install -r requirements.txt</w:t>
      </w:r>
    </w:p>
    <w:p>
      <w:pPr>
        <w:bidi/>
        <w:jc w:val="right"/>
      </w:pPr>
      <w:r>
        <w:rPr>
          <w:rFonts w:ascii="Arial" w:hAnsi="Arial"/>
          <w:sz w:val="22"/>
        </w:rPr>
        <w:t>או לחלופין, התקן כל ספרייה בנפרד:</w:t>
      </w:r>
    </w:p>
    <w:p>
      <w:pPr>
        <w:jc w:val="left"/>
        <w:shd w:val="clear" w:color="auto" w:fill="F0F0F0"/>
      </w:pPr>
      <w:r>
        <w:rPr>
          <w:rFonts w:ascii="Courier New" w:hAnsi="Courier New"/>
          <w:sz w:val="19"/>
        </w:rPr>
        <w:t>pip install PyQt5 PyQtWebEngine Flask flask-cors requests python-dotenv FlightRadarAPI pandas folium tqdm</w:t>
      </w:r>
    </w:p>
    <w:p/>
    <w:p>
      <w:pPr>
        <w:bidi/>
        <w:pStyle w:val="Heading2"/>
        <w:jc w:val="right"/>
      </w:pPr>
      <w:r>
        <w:t>4.3 הפעלת האפליקציה</w:t>
      </w:r>
    </w:p>
    <w:p>
      <w:pPr>
        <w:bidi/>
        <w:jc w:val="right"/>
      </w:pPr>
      <w:r>
        <w:rPr>
          <w:rFonts w:ascii="Arial" w:hAnsi="Arial"/>
          <w:sz w:val="22"/>
        </w:rPr>
        <w:t>האפליקציה מופעלת בפקודה אחת בלבד:</w:t>
      </w:r>
    </w:p>
    <w:p>
      <w:pPr>
        <w:jc w:val="left"/>
        <w:shd w:val="clear" w:color="auto" w:fill="F0F0F0"/>
      </w:pPr>
      <w:r>
        <w:rPr>
          <w:rFonts w:ascii="Courier New" w:hAnsi="Courier New"/>
          <w:sz w:val="19"/>
        </w:rPr>
        <w:t>python main.py</w:t>
      </w:r>
    </w:p>
    <w:p>
      <w:pPr>
        <w:bidi/>
        <w:jc w:val="right"/>
      </w:pPr>
      <w:r>
        <w:rPr>
          <w:rFonts w:ascii="Arial" w:hAnsi="Arial"/>
          <w:sz w:val="22"/>
        </w:rPr>
        <w:t>בעת ההפעלה האפליקציה: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הורגת תהליכי שרתים שנשארו מהפעלה קודמת (פורטים 5002, 5003, 5004)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פותחת חלון PyQt5 עם מפה ופאנל שליטה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המפה טעונה אך השרתים עדיין כבויים — יש ללחוץ 'הפעל שרתים'</w:t>
      </w:r>
    </w:p>
    <w:p/>
    <w:p>
      <w:pPr>
        <w:bidi/>
        <w:pStyle w:val="Heading2"/>
        <w:jc w:val="right"/>
      </w:pPr>
      <w:r>
        <w:t>4.4 שרתי ה-API הפנימיים</w:t>
      </w:r>
    </w:p>
    <w:p>
      <w:pPr>
        <w:bidi/>
        <w:jc w:val="right"/>
      </w:pPr>
      <w:r>
        <w:rPr>
          <w:rFonts w:ascii="Arial" w:hAnsi="Arial"/>
          <w:sz w:val="22"/>
        </w:rPr>
        <w:t>המערכת מפעילה שלושה שרתי Flask שרצים בתהליכים נפרדים:</w:t>
      </w:r>
    </w:p>
    <w:p/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שרת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פורט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קובץ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תפקיד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WeatherServer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5002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weather_server.py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/weather — מזג אוויר לפי קואורד'/אזור | /elevation — גבהים | /temp_grid — רשת טמפרטורה | /heatmap_data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GeoServer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5003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geo_server.py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/geo_data?location=&lt;עיר&gt; — ממיר שם עיר לקואורדינטות (Google Geocoding)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FlightServer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5004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flight_server.py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/flight_route?flight=&lt;מספר&gt; — מסלול טיסה מ-FR24 | /flight_search?q=&lt;תחילית&gt;</w:t>
            </w:r>
          </w:p>
        </w:tc>
      </w:tr>
    </w:tbl>
    <w:p>
      <w:r>
        <w:br w:type="page"/>
      </w:r>
    </w:p>
    <w:p>
      <w:pPr>
        <w:bidi/>
        <w:pStyle w:val="Heading1"/>
        <w:jc w:val="right"/>
      </w:pPr>
      <w:r>
        <w:rPr>
          <w:color w:val="1E408F"/>
        </w:rPr>
        <w:t>5. ממשק המשתמש — גרסת PC</w:t>
      </w:r>
    </w:p>
    <w:p>
      <w:pPr>
        <w:bidi/>
        <w:pStyle w:val="Heading2"/>
        <w:jc w:val="right"/>
      </w:pPr>
      <w:r>
        <w:t>5.1 פאנל הצד (שמאל/ימין)</w:t>
      </w:r>
    </w:p>
    <w:p>
      <w:pPr>
        <w:bidi/>
        <w:jc w:val="right"/>
      </w:pPr>
      <w:r>
        <w:rPr>
          <w:rFonts w:ascii="Arial" w:hAnsi="Arial"/>
          <w:sz w:val="22"/>
        </w:rPr>
        <w:t>הפאנל מחולק לסעיפים עם כפתורים. סדר הסעיפים מלמעלה למטה:</w:t>
      </w:r>
    </w:p>
    <w:p>
      <w:pPr>
        <w:bidi/>
        <w:jc w:val="right"/>
      </w:pPr>
      <w:r>
        <w:rPr>
          <w:rFonts w:ascii="Arial" w:hAnsi="Arial"/>
          <w:b/>
          <w:sz w:val="22"/>
        </w:rPr>
        <w:t>► שרתים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הפעל שרתים / עצור שרתים — מפעיל ועוצר את שלושת שרתי Flask בו-זמנית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נורות סטטוס (⬤) — ירוק=פעיל, אפור=כבוי. GeoServer בשורה עליונה, WeatherServer בתחתונה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► מפה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יצירת / איפוס מפה — יוצר map.html חדש ומאפס את מצב המפה (כל הסמנים, שכבות, טיסות)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ישראל — ממרכז את המפה מעל ישראל (zoom 8, מרכז ירושלים)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נקה סמנים — מוחק את כל הסמנים שנוספו ללחיצות על המפה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► מיקום — דקור נ.צ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לחיצה על הכפתור פותחת שני טאבים:</w:t>
      </w:r>
    </w:p>
    <w:p>
      <w:pPr>
        <w:bidi/>
        <w:pStyle w:val="ListBullet"/>
        <w:ind w:left="567"/>
        <w:jc w:val="right"/>
      </w:pPr>
      <w:r>
        <w:rPr>
          <w:rFonts w:ascii="Arial" w:hAnsi="Arial"/>
          <w:sz w:val="21"/>
        </w:rPr>
        <w:t xml:space="preserve">  טאב 'קואורדינטות': שדות LAT / LON (DoubleSpinBox) — שינוי ערך שולח סמן אחרי 600ms (debounce)</w:t>
      </w:r>
    </w:p>
    <w:p>
      <w:pPr>
        <w:bidi/>
        <w:pStyle w:val="ListBullet"/>
        <w:ind w:left="567"/>
        <w:jc w:val="right"/>
      </w:pPr>
      <w:r>
        <w:rPr>
          <w:rFonts w:ascii="Arial" w:hAnsi="Arial"/>
          <w:sz w:val="21"/>
        </w:rPr>
        <w:t xml:space="preserve">  טאב 'עיר': הזן שם עיר בעברית/אנגלית + Enter או 'שלח' — שולח ל-GeoServer לקבלת קואורדינטות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היסטוריית 10 ערים אחרונות נשמרת בין הפעלות (QSettings)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► כלים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הפעל מפת חום — גרור על המפה לבחירת אזור ← טוען רשת טמפרטורה 5ק"מ × 5ק"מ מ-Open-Meteo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שקיפות — Slider 0–100% לשינוי שקיפות שכבת הטמפרטורה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מצב תצוגה: חום / גריד / נקודות — שלושה מצבי ויזואליזציה לטמפרטורה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טען נתוני מזג אוויר — מריץ weather_tool.py, שומר weather_data.csv ופותח heatmap.html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בחר נקודות — מצב picker: לחיצה ידנית על המפה מוסיפה נקודות לשכבת HeatMap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שכבת גבהים — גרור על המפה לבחירת אזור ← טוען 100 נקודות גובה מ-Open-Meteo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מצב תצוגה גבהים: חום / גריד / נקודות — כמו מצב טמפרטורה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► מדידה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מדד מרחק (📏) — לחיצות רצופות על המפה יוצרות קו מדידה. כל קטע מוצג בק"מ ו-NM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נקה מדידה — מוחק את קו המדידה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► טיסות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שדה מספר טיסה — הזן callsign (לדוגמה: LY001, ELY001) + Enter או 'הצג מסלול'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הצג מסלול — שולף מ-FlightRadar24 ומצייר את מסלול הטיסה על המפה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נקה — מוחק את מסלול הטיסה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היסטוריית 15 טיסות אחרונות נשמרת ב-QSettings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► לוגים (פעמון)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כפתור פעמון — פותח/סוגר את אזור הלוגים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badge אדום — מספר הלוגים שלא נצפו כשאזור הלוגים סגור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שמירה — שומר את הלוגים לקובץ TXT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נקה — מוחק את תצוגת הלוגים</w:t>
      </w:r>
    </w:p>
    <w:p/>
    <w:p>
      <w:r>
        <w:br w:type="page"/>
      </w:r>
    </w:p>
    <w:p>
      <w:pPr>
        <w:bidi/>
        <w:pStyle w:val="Heading2"/>
        <w:jc w:val="right"/>
      </w:pPr>
      <w:r>
        <w:t>5.2 המפה (חלק ימני)</w:t>
      </w:r>
    </w:p>
    <w:p>
      <w:pPr>
        <w:bidi/>
        <w:jc w:val="right"/>
      </w:pPr>
      <w:r>
        <w:rPr>
          <w:rFonts w:ascii="Arial" w:hAnsi="Arial"/>
          <w:sz w:val="22"/>
        </w:rPr>
        <w:t>המפה מוצגת ב-QWebEngineView ומבוססת Leaflet.js. תכונות מובנות: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בורר שכבות בפינה ימנית-עליונה: 🗺 טופו (OpenTopoMap) / 🏘 רחובות (OSM) / 🛰 לוויין (Esri)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סרגל קנה-מידה כפול בפינה ימנית-תחתונה — ק"מ ו-NM (מייל ימי)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תצוגת קואורדינטות עכבר בפינה שמאלית-תחתונה (4 ספרות עשרוניות)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לחיצה על המפה — כשהשרתים פעילים: מוסיף סמן עם מזג אוויר וגובה ב-Popup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Popup מזג אוויר — מציג: קו רוחב, קו אורך, תיאור מזג אוויר, טמפרטורה, גובה</w:t>
      </w:r>
    </w:p>
    <w:p/>
    <w:p>
      <w:pPr>
        <w:bidi/>
        <w:pStyle w:val="Heading2"/>
        <w:jc w:val="right"/>
      </w:pPr>
      <w:r>
        <w:t>5.3 שכבת גבהים — הפעלה שלב-אחר-שלב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1. לחץ 'שכבת גבהים' בפאנל — הכפתור יהיה checkable (נלחץ)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2. הסמן משתנה לצלב — גרור עכבר על המפה לסימון האזור הרצוי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3. שחרר — האפליקציה שולחת 100 נקודות (רשת 10×10) ל-/elevation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4. Open-Meteo מחזיר גבהים — הם מנורמלים לטווח 0–1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5. שכבת הגבהים מוצגת: כחול=נמוך ← ירוק ← צהוב ← אדום=גבוה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6. ניתן לגרור את ידיות הפינות לעדכון האזור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7. לחיצה על הבמפה מציגה גובה בעת שהשכבה פעילה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8. לחיצה שנייה על 'שכבת גבהים' — כיבוי השכבה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9. שינוי מצב תצוגה (חום/גריד/נקודות) עובד גם לאחר הטעינה</w:t>
      </w:r>
    </w:p>
    <w:p/>
    <w:p>
      <w:pPr>
        <w:bidi/>
        <w:pStyle w:val="Heading2"/>
        <w:jc w:val="right"/>
      </w:pPr>
      <w:r>
        <w:t>5.4 שכבת טמפרטורה — הפעלה שלב-אחר-שלב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1. לחץ 'הפעל מפת חום' — הסמן משתנה לצלב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2. גרור עכבר על המפה לסימון האזור (מלבן ורוד בתצוגה מקדימה)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3. שחרר — האפליקציה שולחת בקשה ל-/temp_grid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4. WeatherServer בונה רשת נקודות ברזולוציה 5ק"מ (עד 500 נקודות) ושולח ל-Open-Meteo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5. טמפרטורות מוצגות כשכבת חום: כחול=קר, אדום=חם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6. Slider השקיפות שולט ב-opacity של השכבה בזמן אמת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7. ניתן לגרור ידיות פינות לעדכון האזור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8. לחיצה שנייה על 'הפעל מפת חום' — כיבוי השכבה</w:t>
      </w:r>
    </w:p>
    <w:p/>
    <w:p>
      <w:pPr>
        <w:bidi/>
        <w:pStyle w:val="Heading2"/>
        <w:jc w:val="right"/>
      </w:pPr>
      <w:r>
        <w:t>5.5 מסלולי טיסה</w:t>
      </w:r>
    </w:p>
    <w:p>
      <w:pPr>
        <w:bidi/>
        <w:jc w:val="right"/>
      </w:pPr>
      <w:r>
        <w:rPr>
          <w:rFonts w:ascii="Arial" w:hAnsi="Arial"/>
          <w:sz w:val="22"/>
        </w:rPr>
        <w:t>דרישות: שרתי Flask חייבים לרוץ (%FR24_USER, FR24_PASS או FR24_TOKEN מוגדרים ב-.env).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1. הזן מספר טיסה בשדה (לדוגמה: LY001, ELY006, BA175) — פורמט IATA או ICAO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2. לחץ 'הצג מסלול' או Enter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3. FlightServer מחפש ב-FlightRadar24: תחילה לפי חברה (ICAO), אחר-כך חיפוש גלובלי, ולבסוף search()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4. המסלול מצוייר כקו כחול-בהיר עם סמן מטוס ✈ בראש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5. Popup מציג: חברה, סוג מטוס, מוצא→יעד (קוד IATA + שם), גובה, מהירות, כיוון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6. שדות תעופה מוצגים כעיגולים אדומים עם קוד IATA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7. לחץ 'נקה' להסרת המסלול מהמפה</w:t>
      </w:r>
    </w:p>
    <w:p>
      <w:pPr>
        <w:bidi/>
        <w:jc w:val="right"/>
      </w:pPr>
      <w:r>
        <w:rPr>
          <w:rFonts w:ascii="Arial" w:hAnsi="Arial"/>
          <w:sz w:val="22"/>
        </w:rPr>
        <w:t>הערה: ללא חשבון Premium ב-FR24, get_flight_details יכשל ב-403. המסלול יוצג עם נקודה בודדת (מיקום נוכחי) במקום trail מלא.</w:t>
      </w:r>
    </w:p>
    <w:p/>
    <w:p>
      <w:pPr>
        <w:bidi/>
        <w:pStyle w:val="Heading2"/>
        <w:jc w:val="right"/>
      </w:pPr>
      <w:r>
        <w:t>5.6 כלי מדידת מרחק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1. לחץ '📏 מדד מרחק' — הסמן משתנה לצלב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2. לחץ על המפה להוספת נקודות מדידה (ניתן להוסיף כמה שרוצים)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3. כל קטע מוצג עם מרחק בק"מ ו-NM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4. Popup בנקודה האחרונה מציג את סך המרחק הכולל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5. לחץ 'נקה מדידה' לאיפוס</w:t>
      </w:r>
    </w:p>
    <w:p/>
    <w:p>
      <w:pPr>
        <w:bidi/>
        <w:pStyle w:val="Heading2"/>
        <w:jc w:val="right"/>
      </w:pPr>
      <w:r>
        <w:t>5.7 לוגים ומעקב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כל פעולה מתועדת עם חותמת זמן ב-app_combined.log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לוגים ירוקים = הצלחה | אדומים = שגיאה | לבנים = מידע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badge אדום על הפעמון מציג כמה הודעות לא-נקראות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שמירת לוגים לקובץ TXT — דיאלוג בחירת מיקום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Status Bar בתחתית החלון מציג את ההודעה האחרונה ל-4 שניות</w:t>
      </w:r>
    </w:p>
    <w:p>
      <w:r>
        <w:br w:type="page"/>
      </w:r>
    </w:p>
    <w:p>
      <w:pPr>
        <w:bidi/>
        <w:pStyle w:val="Heading1"/>
        <w:jc w:val="right"/>
      </w:pPr>
      <w:r>
        <w:rPr>
          <w:color w:val="1E408F"/>
        </w:rPr>
        <w:t>6. גרסת Android — בנייה והפעלה</w:t>
      </w:r>
    </w:p>
    <w:p>
      <w:pPr>
        <w:bidi/>
        <w:pStyle w:val="Heading2"/>
        <w:jc w:val="right"/>
      </w:pPr>
      <w:r>
        <w:t>6.1 בנייה אוטומטית (build_apk.ps1)</w:t>
      </w:r>
    </w:p>
    <w:p>
      <w:pPr>
        <w:bidi/>
        <w:jc w:val="right"/>
      </w:pPr>
      <w:r>
        <w:rPr>
          <w:rFonts w:ascii="Arial" w:hAnsi="Arial"/>
          <w:sz w:val="22"/>
        </w:rPr>
        <w:t>הסקריפט build_apk.ps1 מבצע את כל שלבי ההתקנה והבנייה אוטומטית. הרץ אותו פעם אחת; בפעם הראשונה ייורדו ~850MB נתונים.</w:t>
      </w:r>
    </w:p>
    <w:p>
      <w:pPr>
        <w:bidi/>
        <w:jc w:val="right"/>
      </w:pPr>
      <w:r>
        <w:rPr>
          <w:rFonts w:ascii="Arial" w:hAnsi="Arial"/>
          <w:sz w:val="22"/>
        </w:rPr>
        <w:t>שלבי הריצה: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שלב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פעולה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Java 17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בודק אם Java 17 קיים — מתקין דרך winget אם חסר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Flutter SDK 3.41.9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מוריד ומחלץ ל-C:\dev\flutter (~700MB)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Android cmdline-tools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מוריד ומחלץ ל-C:\dev\android-sdk\cmdline-tools\latest (~150MB)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Android SDK packages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מתקין: platform-tools, build-tools;35.0.0, platforms;android-35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Flutter project scaffold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מריץ flutter create --org com.mapsapp maps-gui-android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העתקת קבצי מקור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מעתיק מ-maps-gui-android-src/ ל-maps-gui-android/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flutter pub get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מוריד תלויות Flutter (flutter_map, http, provider...)</w:t>
            </w:r>
          </w:p>
        </w:tc>
      </w:tr>
      <w:tr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flutter build apk --release</w:t>
            </w:r>
          </w:p>
        </w:tc>
        <w:tc>
          <w:tcPr>
            <w:tcW w:type="dxa" w:w="4536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בונה APK — פלט: maps-gui-android/build/app/outputs/flutter-apk/app-release.apk</w:t>
            </w:r>
          </w:p>
        </w:tc>
      </w:tr>
    </w:tbl>
    <w:p/>
    <w:p>
      <w:pPr>
        <w:bidi/>
        <w:jc w:val="right"/>
      </w:pPr>
      <w:r>
        <w:rPr>
          <w:rFonts w:ascii="Arial" w:hAnsi="Arial"/>
          <w:sz w:val="22"/>
        </w:rPr>
        <w:t>הפעלת הסקריפט:</w:t>
      </w:r>
    </w:p>
    <w:p>
      <w:pPr>
        <w:jc w:val="left"/>
        <w:shd w:val="clear" w:color="auto" w:fill="F0F0F0"/>
      </w:pPr>
      <w:r>
        <w:rPr>
          <w:rFonts w:ascii="Courier New" w:hAnsi="Courier New"/>
          <w:sz w:val="19"/>
        </w:rPr>
        <w:t>cd d:\PY-IS\maps-gui</w:t>
      </w:r>
    </w:p>
    <w:p>
      <w:pPr>
        <w:jc w:val="left"/>
        <w:shd w:val="clear" w:color="auto" w:fill="F0F0F0"/>
      </w:pPr>
      <w:r>
        <w:rPr>
          <w:rFonts w:ascii="Courier New" w:hAnsi="Courier New"/>
          <w:sz w:val="19"/>
        </w:rPr>
        <w:t>powershell -ExecutionPolicy Bypass -File build_apk.ps1</w:t>
      </w:r>
    </w:p>
    <w:p>
      <w:pPr>
        <w:bidi/>
        <w:jc w:val="right"/>
      </w:pPr>
      <w:r>
        <w:rPr>
          <w:rFonts w:ascii="Arial" w:hAnsi="Arial"/>
          <w:sz w:val="22"/>
        </w:rPr>
        <w:t>קובץ ה-APK ייפתח בחלון Explorer אוטומטית בסיום הבנייה.</w:t>
      </w:r>
    </w:p>
    <w:p/>
    <w:p>
      <w:pPr>
        <w:bidi/>
        <w:pStyle w:val="Heading2"/>
        <w:jc w:val="right"/>
      </w:pPr>
      <w:r>
        <w:t>6.2 התקנת ה-APK על מכשיר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1. העבר את app-release.apk למכשיר (Bluetooth, USB, WhatsApp, Drive...)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2. ב-Android: הגדרות ← אבטחה ← אפשר התקנה ממקורות לא ידועים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3. פתח את קובץ ה-APK והתקן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4. פתח 'מפה אינטראקטיבית' מתפריט האפליקציות</w:t>
      </w:r>
    </w:p>
    <w:p>
      <w:r>
        <w:br w:type="page"/>
      </w:r>
    </w:p>
    <w:p>
      <w:pPr>
        <w:bidi/>
        <w:pStyle w:val="Heading1"/>
        <w:jc w:val="right"/>
      </w:pPr>
      <w:r>
        <w:rPr>
          <w:color w:val="1E408F"/>
        </w:rPr>
        <w:t>7. ממשק המשתמש — גרסת Android</w:t>
      </w:r>
    </w:p>
    <w:p>
      <w:pPr>
        <w:bidi/>
        <w:jc w:val="right"/>
      </w:pPr>
      <w:r>
        <w:rPr>
          <w:rFonts w:ascii="Arial" w:hAnsi="Arial"/>
          <w:sz w:val="22"/>
        </w:rPr>
        <w:t>גרסת Android פועלת ללא שרתים מקומיים — כל הנתונים נשלפים ישירות מ-Open-Meteo (חינמי, ללא מפתח API). אין תמיכה ב-FlightRadar24 בגרסה זו.</w:t>
      </w:r>
    </w:p>
    <w:p/>
    <w:p>
      <w:pPr>
        <w:bidi/>
        <w:pStyle w:val="Heading2"/>
        <w:jc w:val="right"/>
      </w:pPr>
      <w:r>
        <w:t>פאנל הצד (שמאל)</w:t>
      </w:r>
    </w:p>
    <w:p>
      <w:pPr>
        <w:bidi/>
        <w:jc w:val="right"/>
      </w:pPr>
      <w:r>
        <w:rPr>
          <w:rFonts w:ascii="Arial" w:hAnsi="Arial"/>
          <w:b/>
          <w:sz w:val="22"/>
        </w:rPr>
        <w:t>► שכבת רקע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תפריט נפתח לבחירת שכבת מפה:</w:t>
      </w:r>
    </w:p>
    <w:p>
      <w:pPr>
        <w:bidi/>
        <w:pStyle w:val="ListBullet"/>
        <w:ind w:left="567"/>
        <w:jc w:val="right"/>
      </w:pPr>
      <w:r>
        <w:rPr>
          <w:rFonts w:ascii="Arial" w:hAnsi="Arial"/>
          <w:sz w:val="21"/>
        </w:rPr>
        <w:t>OSM רגיל — OpenStreetMap, מפת רחובות מפורטת</w:t>
      </w:r>
    </w:p>
    <w:p>
      <w:pPr>
        <w:bidi/>
        <w:pStyle w:val="ListBullet"/>
        <w:ind w:left="567"/>
        <w:jc w:val="right"/>
      </w:pPr>
      <w:r>
        <w:rPr>
          <w:rFonts w:ascii="Arial" w:hAnsi="Arial"/>
          <w:sz w:val="21"/>
        </w:rPr>
        <w:t>ESRI לוויין — תצלומי לוויין באיכות גבוהה</w:t>
      </w:r>
    </w:p>
    <w:p>
      <w:pPr>
        <w:bidi/>
        <w:pStyle w:val="ListBullet"/>
        <w:ind w:left="567"/>
        <w:jc w:val="right"/>
      </w:pPr>
      <w:r>
        <w:rPr>
          <w:rFonts w:ascii="Arial" w:hAnsi="Arial"/>
          <w:sz w:val="21"/>
        </w:rPr>
        <w:t>CartoDB כהה — מפה בסגנון כהה (Dark Mode)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► גבהים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כפתור 'טען גבהים' — פעיל רק לאחר בחירת אזור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מצב תצוגה: חום / גריד / נקודות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כפתור 'נקה גבהים'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► טמפרטורות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כפתור 'טען טמפרטורות' — פעיל רק לאחר בחירת אזור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מצב תצוגה: חום / גריד / נקודות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כפתור 'נקה טמפרטורות'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► בחירת אזור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לחץ על אייקון ה-✂ בסרגל העליון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הקש על נקודת ההתחלה של האזור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הקש על נקודת הסיום — המלבן יוצג בגבול כחול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לחץ 'נקה בחירה' לאיפוס</w:t>
      </w:r>
    </w:p>
    <w:p/>
    <w:p>
      <w:pPr>
        <w:bidi/>
        <w:pStyle w:val="Heading2"/>
        <w:jc w:val="right"/>
      </w:pPr>
      <w:r>
        <w:t>מסך המפה (מרכז)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המפה מוצגת ב-FlutterMap, כיוון ראשוני: מרכז ישראל, zoom 7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לחיצה על המפה (כשאין שכבה פעילה) — מציגה כרטיס מזג אוויר (טמפרטורה, לחות, רוח, מצב שמים)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לחיצה כששכבת גבהים פעילה — מציגה כרטיס גובה</w:t>
      </w:r>
    </w:p>
    <w:p/>
    <w:p>
      <w:pPr>
        <w:bidi/>
        <w:pStyle w:val="Heading2"/>
        <w:jc w:val="right"/>
      </w:pPr>
      <w:r>
        <w:t>כרטיסי מידע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כרטיס גובה (שמאל-עליון): מציג גובה במטרים + קואורדינטות. X לסגירה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כרטיס מזג אוויר (ימין-עליון): טמפרטורה °C, לחות %, רוח km/h, מצב שמים. X לסגירה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אנימציית 'טוען נתונים...' מוצגת בזמן שליפה</w:t>
      </w:r>
    </w:p>
    <w:p/>
    <w:p>
      <w:pPr>
        <w:bidi/>
        <w:pStyle w:val="Heading2"/>
        <w:jc w:val="right"/>
      </w:pPr>
      <w:r>
        <w:t>הבדלים עיקריים בין גרסת PC לגרסת Android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תכונה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PC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Android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שרתים פנימיים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✓ Flask 5002/5003/5004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✗ (ישיר ל-Open-Meteo)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מסלולי טיסה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✓ FlightRadar24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✗ לא נתמך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חיפוש עיר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✓ Google Geocoding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✗ לא נתמך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מזג אוויר ב-Popup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✓ OpenWeatherMap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✓ Open-Meteo (ישיר)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שכבת גבהים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✓ גרירה + ידיות עריכה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✓ בחירה בשתי לחיצות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שכבת טמפרטורה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✓ Open-Meteo דרך שרת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✓ Open-Meteo ישיר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מדידת מרחק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✓ כלי מדידה מלא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✗ לא נתמך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בורר שכבות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✓ Topo / OSM / Satellite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✓ OSM / Esri / CartoDB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לוגים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✓ אזור לוגים מלא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✗ לא קיים</w:t>
            </w:r>
          </w:p>
        </w:tc>
      </w:tr>
      <w:tr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הפעלה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python main.py</w:t>
            </w:r>
          </w:p>
        </w:tc>
        <w:tc>
          <w:tcPr>
            <w:tcW w:type="dxa" w:w="3024"/>
          </w:tcPr>
          <w:p>
            <w:pPr>
              <w:bidi/>
              <w:jc w:val="right"/>
            </w:pPr>
            <w:r>
              <w:rPr>
                <w:rFonts w:ascii="Arial" w:hAnsi="Arial"/>
                <w:sz w:val="20"/>
              </w:rPr>
              <w:t>APK על מכשיר Android</w:t>
            </w:r>
          </w:p>
        </w:tc>
      </w:tr>
    </w:tbl>
    <w:p>
      <w:r>
        <w:br w:type="page"/>
      </w:r>
    </w:p>
    <w:p>
      <w:pPr>
        <w:bidi/>
        <w:pStyle w:val="Heading1"/>
        <w:jc w:val="right"/>
      </w:pPr>
      <w:r>
        <w:rPr>
          <w:color w:val="1E408F"/>
        </w:rPr>
        <w:t>8. API Keys — מפתחות שירותים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שירות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משתנה ב-.env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שימוש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/>
              </w:rPr>
              <w:t>עלות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OpenWeatherMap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OPENWEATHER_API_KEY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מזג אוויר לפי קואורד'/עיר (weather_server.py /weather)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חינמי עד 1000 קריאות/יום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Google Geocoding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GOOGLE_API_KEY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המרת שם עיר לקואורדינטות (geo_server.py + weather_server.py)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חינמי עם $200 קרדיט חודשי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FlightRadar24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FR24_USER + FR24_PASS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חיפוש טיסות (flight_server.py)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חינמי — מיקום נוכחי בלבד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FlightRadar24 Token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FR24_TOKEN (_frPl cookie)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שליפת trail מלא (פרמיום)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דורש מנוי FR24 Premium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Open-Meteo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גבהים + טמפרטורה (weather_server.py + Android)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sz w:val="19"/>
              </w:rPr>
              <w:t>חינמי לחלוטין, ללא מפתח</w:t>
            </w:r>
          </w:p>
        </w:tc>
      </w:tr>
    </w:tbl>
    <w:p/>
    <w:p>
      <w:pPr>
        <w:bidi/>
        <w:jc w:val="right"/>
      </w:pPr>
      <w:r>
        <w:rPr>
          <w:rFonts w:ascii="Arial" w:hAnsi="Arial"/>
          <w:sz w:val="22"/>
        </w:rPr>
        <w:t>חשוב: קובץ .env אינו נכלל ב-Git. שמור עותק מאובטח של המפתחות. אל תשתף את קובץ .env עם אחרים.</w:t>
      </w:r>
    </w:p>
    <w:p>
      <w:r>
        <w:br w:type="page"/>
      </w:r>
    </w:p>
    <w:p>
      <w:pPr>
        <w:bidi/>
        <w:pStyle w:val="Heading1"/>
        <w:jc w:val="right"/>
      </w:pPr>
      <w:r>
        <w:rPr>
          <w:color w:val="1E408F"/>
        </w:rPr>
        <w:t>9. כלי בדיקה ועזר</w:t>
      </w:r>
    </w:p>
    <w:p>
      <w:pPr>
        <w:bidi/>
        <w:pStyle w:val="Heading2"/>
        <w:jc w:val="right"/>
      </w:pPr>
      <w:r>
        <w:t>test_requests.py — בדיקת שרת מזג אוויר</w:t>
      </w:r>
    </w:p>
    <w:p>
      <w:pPr>
        <w:bidi/>
        <w:jc w:val="right"/>
      </w:pPr>
      <w:r>
        <w:rPr>
          <w:rFonts w:ascii="Arial" w:hAnsi="Arial"/>
          <w:sz w:val="22"/>
        </w:rPr>
        <w:t>שולח 15 בקשות לשרת /weather בקואורדינטות שונות ובודק תקינות תגובה:</w:t>
      </w:r>
    </w:p>
    <w:p>
      <w:pPr>
        <w:jc w:val="left"/>
        <w:shd w:val="clear" w:color="auto" w:fill="F0F0F0"/>
      </w:pPr>
      <w:r>
        <w:rPr>
          <w:rFonts w:ascii="Courier New" w:hAnsi="Courier New"/>
          <w:sz w:val="19"/>
        </w:rPr>
        <w:t>python test_requests.py</w:t>
      </w:r>
    </w:p>
    <w:p>
      <w:pPr>
        <w:bidi/>
        <w:jc w:val="right"/>
      </w:pPr>
      <w:r>
        <w:rPr>
          <w:rFonts w:ascii="Arial" w:hAnsi="Arial"/>
          <w:sz w:val="22"/>
        </w:rPr>
        <w:t>הפלט הצפוי: שורות 'תשובה התקבלה עבור LAT=X, LON=Y' לכל קואורדינטה.</w:t>
      </w:r>
    </w:p>
    <w:p>
      <w:pPr>
        <w:bidi/>
        <w:jc w:val="right"/>
      </w:pPr>
      <w:r>
        <w:rPr>
          <w:rFonts w:ascii="Arial" w:hAnsi="Arial"/>
          <w:sz w:val="22"/>
        </w:rPr>
        <w:t>הערה: שרת מזג האוויר (weather_server.py) חייב לרוץ לפני הרצת הסקריפט.</w:t>
      </w:r>
    </w:p>
    <w:p/>
    <w:p>
      <w:pPr>
        <w:bidi/>
        <w:pStyle w:val="Heading2"/>
        <w:jc w:val="right"/>
      </w:pPr>
      <w:r>
        <w:t>weather_tool.py — יצירת CSV ומפת חום Folium</w:t>
      </w:r>
    </w:p>
    <w:p>
      <w:pPr>
        <w:bidi/>
        <w:jc w:val="right"/>
      </w:pPr>
      <w:r>
        <w:rPr>
          <w:rFonts w:ascii="Arial" w:hAnsi="Arial"/>
          <w:sz w:val="22"/>
        </w:rPr>
        <w:t>כלי עצמאי (לא תלוי ב-PyQt5) ליצירת מפת חום מנתוני מזג אוויר מ-OpenWeatherMap:</w:t>
      </w:r>
    </w:p>
    <w:p>
      <w:pPr>
        <w:jc w:val="left"/>
        <w:shd w:val="clear" w:color="auto" w:fill="F0F0F0"/>
      </w:pPr>
      <w:r>
        <w:rPr>
          <w:rFonts w:ascii="Courier New" w:hAnsi="Courier New"/>
          <w:sz w:val="19"/>
        </w:rPr>
        <w:t>python weather_tool.py</w:t>
      </w:r>
    </w:p>
    <w:p>
      <w:pPr>
        <w:bidi/>
        <w:jc w:val="right"/>
      </w:pPr>
      <w:r>
        <w:rPr>
          <w:rFonts w:ascii="Arial" w:hAnsi="Arial"/>
          <w:sz w:val="22"/>
        </w:rPr>
        <w:t>פונקציות עיקריות: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generate_coordinates(lat, lon, radius_km, step_km) — מייצרת רשת עגולה של נקודות סביב מרכז נתון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fetch_weather_data_with_tqdm(coordinates) — שולחת בקשות מזג אוויר לכל נקודה עם סרגל התקדמות tqdm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save_weather_data(weather_data, filename) — שומרת את הנתונים לקובץ CSV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create_heatmap_from_csv(csv_file, output_html) — יוצרת מפת חום Folium מהנתונים ושומרת ל-HTML</w:t>
      </w:r>
    </w:p>
    <w:p>
      <w:pPr>
        <w:bidi/>
        <w:jc w:val="right"/>
      </w:pPr>
      <w:r>
        <w:rPr>
          <w:rFonts w:ascii="Arial" w:hAnsi="Arial"/>
          <w:sz w:val="22"/>
        </w:rPr>
        <w:t>פלט: weather_data.csv + heatmap.html (נפתח בדפדפן)</w:t>
      </w:r>
    </w:p>
    <w:p/>
    <w:p>
      <w:pPr>
        <w:bidi/>
        <w:pStyle w:val="Heading2"/>
        <w:jc w:val="right"/>
      </w:pPr>
      <w:r>
        <w:t>apipyqt.py — ספריית API לשימוש מ-PyQt5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fetch_weather_data(region_name) — סינכרוני — שולח GET ל-/weather?region=X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fetch_weather_data_async(region_name) — א-סינכרוני (asyncio) — לשימוש בתוך event loop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fetch_geo_data(location) — שולח GET ל-/geo_data — מחזיר קואורדינטות</w:t>
      </w:r>
    </w:p>
    <w:p>
      <w:r>
        <w:br w:type="page"/>
      </w:r>
    </w:p>
    <w:p>
      <w:pPr>
        <w:bidi/>
        <w:pStyle w:val="Heading1"/>
        <w:jc w:val="right"/>
      </w:pPr>
      <w:r>
        <w:rPr>
          <w:color w:val="1E408F"/>
        </w:rPr>
        <w:t>10. פתרון תקלות נפוצות</w:t>
      </w:r>
    </w:p>
    <w:p>
      <w:pPr>
        <w:bidi/>
        <w:jc w:val="right"/>
      </w:pPr>
      <w:r>
        <w:rPr>
          <w:rFonts w:ascii="Arial" w:hAnsi="Arial"/>
          <w:b/>
          <w:sz w:val="22"/>
        </w:rPr>
        <w:t>◆ המפה לא נטענת / מוצגת לבנה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ודא שקובץ map.html קיים בתיקייה (לחץ 'יצירת / איפוס מפה')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ודא שהפורטים 5002/5003/5004 אינם תפוסים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בדוק app_combined.log לשגיאות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◆ שגיאה 'שרת אינו זמין' בלחיצה על המפה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הפעל את השרתים בלחיצה על 'הפעל שרתים'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ודא שקובץ .env קיים ומכיל את המפתחות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בדוק שהמחשב מחובר לאינטרנט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◆ טיסה לא נמצאת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ודא פורמט תקין: LY001, ELY001, BA175 (אותיות גדולות)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ייתכן שהטיסה נחתה או טרם המריאה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FR24 מגביל: ללא login מוחזר מיקום נוכחי בלבד ללא trail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נסה שוב — FR24 מוחזר לעיתים 0 תוצאות בעומס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◆ שכבת גבהים / טמפרטורה לא נטענת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ודא שגררת אזור גדול מספיק (לפחות 0.001° × 0.001°)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Open-Meteo מגביל ל-100 נקודות בבקשה — הרשת מחושבת אוטומטית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שגיאת 429 = מגבלת קצב יומית, נסה מחר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◆ build_apk.ps1 נכשל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ודא חיבור אינטרנט יציב בעת הרצה ראשונה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הרץ מ-PowerShell עם הרשאות מנהל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אם Java לא נמצא לאחר winget: סגור ופתח חלון Terminal חדש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בדוק ב-C:\dev\flutter\bin שה-flutter.bat קיים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◆ FlightRadar24: שגיאת 403 על get_flight_details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Cloudflare חוסם login רגיל — השתמש ב-FR24_TOKEN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לחלץ token: כנס ל-flightradar24.com בדפדפן → F12 → Application → Cookies → _frPl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הכנס את הערך ב-.env כ-FR24_TOKEN=...</w:t>
      </w:r>
    </w:p>
    <w:p/>
    <w:p>
      <w:pPr>
        <w:bidi/>
        <w:jc w:val="right"/>
      </w:pPr>
      <w:r>
        <w:rPr>
          <w:rFonts w:ascii="Arial" w:hAnsi="Arial"/>
          <w:b/>
          <w:sz w:val="22"/>
        </w:rPr>
        <w:t>◆ האפליקציה קופאת בפתיחה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שגיאת PyQt5 בגלל גרסת Python לא תואמת — ודא Python 3.8–3.12</w:t>
      </w:r>
    </w:p>
    <w:p>
      <w:pPr>
        <w:bidi/>
        <w:pStyle w:val="ListBullet"/>
        <w:ind w:left="283"/>
        <w:jc w:val="right"/>
      </w:pPr>
      <w:r>
        <w:rPr>
          <w:rFonts w:ascii="Arial" w:hAnsi="Arial"/>
          <w:sz w:val="21"/>
        </w:rPr>
        <w:t>ודא שהותקנה PyQtWebEngine: pip install PyQtWebEngine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color w:val="888888"/>
          <w:sz w:val="24"/>
        </w:rPr>
        <w:t>— סוף המדריך —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